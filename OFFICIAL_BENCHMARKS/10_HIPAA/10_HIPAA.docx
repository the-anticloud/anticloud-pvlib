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2026-10-02T10:35:51.470178Z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f5875059c74728e9fe6bcda0adcceb9712a51745f015c7073d8e1924072d5e05 |</w:t>
      </w:r>
    </w:p>
    <w:p>
      <w:r>
        <w:t>| Timestamp UTC | 2026-10-02T10:35:51.470178Z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