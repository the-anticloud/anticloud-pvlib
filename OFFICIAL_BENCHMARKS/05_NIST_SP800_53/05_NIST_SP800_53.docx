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2026-10-02T10:35:48.682633Z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c457715a60e4898ee30128fbd38bbeee26f10f97fdcb33e7f4257f56d304d671 |</w:t>
      </w:r>
    </w:p>
    <w:p>
      <w:r>
        <w:t>| Timestamp UTC | 2026-10-02T10:35:48.682633Z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