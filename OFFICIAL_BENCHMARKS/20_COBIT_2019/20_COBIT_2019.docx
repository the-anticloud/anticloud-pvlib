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2026-10-02T10:35:56.558161Z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4cb866e98ff0c3490b51f360fffd2d39c108c6ac196cb69ca92b06a1b278196b |</w:t>
      </w:r>
    </w:p>
    <w:p>
      <w:r>
        <w:t>| Timestamp UTC | 2026-10-02T10:35:56.558161Z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