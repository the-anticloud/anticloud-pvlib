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2026-10-02T10:35:58.902941Z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c25a3293c0cb9f212227d0baa6b0c64cda205fb776fd506cee99053ffb2b25ab |</w:t>
      </w:r>
    </w:p>
    <w:p>
      <w:r>
        <w:t>| Timestamp UTC | 2026-10-02T10:35:58.902941Z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