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2026-10-02T10:35:57.662151Z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20eab13aeae219048eed433c3a3e4d84e7059f741454f50a174d58a3879545cf |</w:t>
      </w:r>
    </w:p>
    <w:p>
      <w:r>
        <w:t>| Timestamp UTC | 2026-10-02T10:35:57.662151Z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