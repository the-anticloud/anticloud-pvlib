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2026-10-02T10:35:49.337657Z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9f958b54f3cfcda9cee172c67790f2488d6c38e327c6d39c04f5d46b4a24dd75 |</w:t>
      </w:r>
    </w:p>
    <w:p>
      <w:r>
        <w:t>| Timestamp UTC | 2026-10-02T10:35:49.337657Z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