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2026-10-02T10:35:50.466977Z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c92dc546d130dc30cba240b5637c0edbf3a2b2d01a43b142993c6d47ea05cdb9 |</w:t>
      </w:r>
    </w:p>
    <w:p>
      <w:r>
        <w:t>| Timestamp UTC | 2026-10-02T10:35:50.466977Z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