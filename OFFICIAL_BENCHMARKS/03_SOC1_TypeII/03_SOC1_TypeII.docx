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2026-10-02T10:35:47.699688Z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c75b88c431debdd367e1793d7da68098460614167cb90d1fa4051ad2afd9d29d |</w:t>
      </w:r>
    </w:p>
    <w:p>
      <w:r>
        <w:t>| Timestamp UTC | 2026-10-02T10:35:47.699688Z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