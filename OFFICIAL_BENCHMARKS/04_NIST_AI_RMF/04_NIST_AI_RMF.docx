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2026-10-02T10:35:48.167061Z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22768362c2f697ffcffd615eb4a5e833f9f69ad017f97a7c6193c165bc7201d6 |</w:t>
      </w:r>
    </w:p>
    <w:p>
      <w:r>
        <w:t>| Timestamp UTC | 2026-10-02T10:35:48.167061Z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