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2026-10-02T10:35:53.402471Z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f2336a1a98f327cc409c2b6e337db37eb06cd58df3f06482a79ad04acb66f3df |</w:t>
      </w:r>
    </w:p>
    <w:p>
      <w:r>
        <w:t>| Timestamp UTC | 2026-10-02T10:35:53.402471Z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