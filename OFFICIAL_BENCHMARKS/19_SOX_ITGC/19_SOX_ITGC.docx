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2026-10-02T10:35:56.054999Z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f3bfe2f97643231f6318c1e4bbe74a0db5c8970a93c99754034698b55338b7bd |</w:t>
      </w:r>
    </w:p>
    <w:p>
      <w:r>
        <w:t>| Timestamp UTC | 2026-10-02T10:35:56.054999Z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