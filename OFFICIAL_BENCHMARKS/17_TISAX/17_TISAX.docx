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2026-10-02T10:35:54.801637Z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5f2c03153cd70bf678fecce91a280776b69c11da4a5b56a3825b6231c5ca0923 |</w:t>
      </w:r>
    </w:p>
    <w:p>
      <w:r>
        <w:t>| Timestamp UTC | 2026-10-02T10:35:54.801637Z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