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2026-10-02T10:35:58.380050Z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fa13cf5808d663dee4450008d66a336d6e23a26d2e34c347c662e610ab1e61b6 |</w:t>
      </w:r>
    </w:p>
    <w:p>
      <w:r>
        <w:t>| Timestamp UTC | 2026-10-02T10:35:58.380050Z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