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2026-10-02T10:35:52.789494Z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8e367d746b9d6696059d4715330ae71d15235d1cc3355fa4161547b063335b35 |</w:t>
      </w:r>
    </w:p>
    <w:p>
      <w:r>
        <w:t>| Timestamp UTC | 2026-10-02T10:35:52.789494Z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