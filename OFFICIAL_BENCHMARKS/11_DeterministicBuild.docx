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PVLIB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./pvlib_binary \</w:t>
      </w:r>
    </w:p>
    <w:p>
      <w:r>
        <w:t>--manifest ./pvlib_build_manifest.json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