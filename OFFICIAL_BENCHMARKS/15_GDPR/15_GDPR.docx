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2026-10-02T10:35:53.996629Z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2590d40e88dd7badd4b08a0ce5b5739f41f9ab711eb16b25ec60f3d6337497bd |</w:t>
      </w:r>
    </w:p>
    <w:p>
      <w:r>
        <w:t>| Timestamp UTC | 2026-10-02T10:35:53.996629Z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