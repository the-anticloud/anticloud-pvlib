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2026-10-02T10:35:54.335343Z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ecbb32f40bf0d03f902fe3c63f4f1ae2933f12743e9ab9300cdae1fcd9f23241 |</w:t>
      </w:r>
    </w:p>
    <w:p>
      <w:r>
        <w:t>| Timestamp UTC | 2026-10-02T10:35:54.335343Z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