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PVLIB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PVLIB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PVLIB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