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2026-10-02T10:35:46.522785Z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538628f3004792b5858d4d2060a2da2f520582a7ff25cfe657c2e90e6d36edcb |</w:t>
      </w:r>
    </w:p>
    <w:p>
      <w:r>
        <w:t>| Timestamp UTC | 2026-10-02T10:35:46.522785Z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