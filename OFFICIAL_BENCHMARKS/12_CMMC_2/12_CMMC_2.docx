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2026-10-02T10:35:52.375112Z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1f81d0a427d56e914c3151301c669e34df25f23955b4bdf6e53383ecb90774ac |</w:t>
      </w:r>
    </w:p>
    <w:p>
      <w:r>
        <w:t>| Timestamp UTC | 2026-10-02T10:35:52.375112Z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