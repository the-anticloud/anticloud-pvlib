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2026-10-02T10:36:00.031643Z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2310ef65899cc57e00be16142b4efe7d3189ebb69e2bcfe4dede3e9261fb8cc3 |</w:t>
      </w:r>
    </w:p>
    <w:p>
      <w:r>
        <w:t>| Timestamp UTC | 2026-10-02T10:36:00.031643Z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