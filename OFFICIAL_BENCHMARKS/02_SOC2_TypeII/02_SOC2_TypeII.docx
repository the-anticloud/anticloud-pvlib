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2026-10-02T10:35:47.133477Z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2aa12eab8c9cc00a50d7dad9d9be5dbbf5b5e2f53de5986e4f210aa106cdc7ba |</w:t>
      </w:r>
    </w:p>
    <w:p>
      <w:r>
        <w:t>| Timestamp UTC | 2026-10-02T10:35:47.133477Z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