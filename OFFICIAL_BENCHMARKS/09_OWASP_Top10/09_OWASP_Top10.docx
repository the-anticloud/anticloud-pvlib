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2026-10-02T10:35:50.975398Z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db41e6d320479c3a144e01f1d2183f6fb70c73d2340e5429c574ce521aa4da56 |</w:t>
      </w:r>
    </w:p>
    <w:p>
      <w:r>
        <w:t>| Timestamp UTC | 2026-10-02T10:35:50.975398Z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