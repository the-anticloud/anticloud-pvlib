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2026-10-02T10:35:59.447711Z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5437ab639b83346a28acad30523dcdf5d2f35295b3c01f2af51e99bb714fe9b9 |</w:t>
      </w:r>
    </w:p>
    <w:p>
      <w:r>
        <w:t>| Timestamp UTC | 2026-10-02T10:35:59.447711Z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