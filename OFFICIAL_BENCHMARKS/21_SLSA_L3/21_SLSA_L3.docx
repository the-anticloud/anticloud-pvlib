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2026-10-02T10:35:57.028857Z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5a83846f6d879018279d216e50f565cc419a329a86abf1f84705d97e2a87c767 |</w:t>
      </w:r>
    </w:p>
    <w:p>
      <w:r>
        <w:t>| Timestamp UTC | 2026-10-02T10:35:57.028857Z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